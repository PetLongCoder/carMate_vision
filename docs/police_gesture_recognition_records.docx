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交警手势识别日志与识别记录说明</w:t>
      </w:r>
    </w:p>
    <w:p>
      <w:r>
        <w:t>本文档说明交警手势识别模块如何写入日志和识别记录，以及这些记录如何在后台管理、仪表盘统计和排查工具中使用。</w:t>
      </w:r>
    </w:p>
    <w:p>
      <w:pPr>
        <w:pStyle w:val="Heading1"/>
      </w:pPr>
      <w:r>
        <w:t>1. 功能目标</w:t>
      </w:r>
    </w:p>
    <w:p>
      <w:r>
        <w:t>交警手势识别产生两类持久化数据：</w:t>
      </w:r>
    </w:p>
    <w:p>
      <w:pPr>
        <w:pStyle w:val="ListNumber"/>
      </w:pPr>
      <w:r>
        <w:t xml:space="preserve">识别记录：写入 </w:t>
      </w:r>
      <w:r>
        <w:rPr>
          <w:rFonts w:ascii="Consolas" w:hAnsi="Consolas"/>
          <w:sz w:val="19"/>
        </w:rPr>
        <w:t>history_records</w:t>
      </w:r>
      <w:r>
        <w:t xml:space="preserve"> 和 </w:t>
      </w:r>
      <w:r>
        <w:rPr>
          <w:rFonts w:ascii="Consolas" w:hAnsi="Consolas"/>
          <w:sz w:val="19"/>
        </w:rPr>
        <w:t>recognition_records</w:t>
      </w:r>
      <w:r>
        <w:t>，用于“识别记录管理”、用户历史记录、仪表盘主指标统计。</w:t>
      </w:r>
    </w:p>
    <w:p>
      <w:pPr>
        <w:pStyle w:val="ListNumber"/>
      </w:pPr>
      <w:r>
        <w:t xml:space="preserve">推理日志：写入 </w:t>
      </w:r>
      <w:r>
        <w:rPr>
          <w:rFonts w:ascii="Consolas" w:hAnsi="Consolas"/>
          <w:sz w:val="19"/>
        </w:rPr>
        <w:t>police_gesture_logs</w:t>
      </w:r>
      <w:r>
        <w:t>，用于交警手势模块的推理明细排查，例如视频中的每个手势段、实时流段确认、失败原因等。</w:t>
      </w:r>
    </w:p>
    <w:p>
      <w:r>
        <w:t>两者定位不同：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主要用途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展示位置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业务识别记录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`history_records`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保存一次识别任务的完整摘要和结果 JSON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管理端“识别记录管理”、用户历史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统计识别记录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`recognition_records`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轻量统计表，保存类型、摘要、置信度、成功状态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仪表盘手势主指标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交警推理日志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`police_gesture_logs`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保存交警手势推理明细和分段日志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交警手势日志查询、仪表盘日志页</w:t>
            </w:r>
          </w:p>
        </w:tc>
      </w:tr>
    </w:tbl>
    <w:p/>
    <w:p>
      <w:pPr>
        <w:pStyle w:val="Heading1"/>
      </w:pPr>
      <w:r>
        <w:t>2. 相关文件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`backend/app/api/v1/police_gesture.py`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交警手势 API 入口，负责调用识别服务并写入业务识别记录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`backend/app/services/police_gesture_service.py`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模型推理、视频分段、流式识别、流式记录写入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`backend/app/services/record_service.py`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统一识别记录服务，写入 `history_records` 和 `recognition_records`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`backend/app/services/police_gesture_logger.py`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交警手势推理日志服务，异步写入 `police_gesture_logs`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`backend/app/models/db_models.py`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三张表的 ORM 定义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`backend/app/api/v1/admin_history.py`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管理端识别记录查询接口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`backend/app/api/v1/stats.py`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仪表盘统计接口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`frontend/src/pages/AdminRecognitionRecords.tsx`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管理端识别记录管理页面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`frontend/src/pages/DashboardGestureStats.tsx`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手势统计和日志入口页面</w:t>
            </w:r>
          </w:p>
        </w:tc>
      </w:tr>
    </w:tbl>
    <w:p/>
    <w:p>
      <w:pPr>
        <w:pStyle w:val="Heading1"/>
      </w:pPr>
      <w:r>
        <w:t>3. 数据写入流程</w:t>
      </w:r>
    </w:p>
    <w:p>
      <w:pPr>
        <w:pStyle w:val="Heading2"/>
      </w:pPr>
      <w:r>
        <w:t>3.1 图片/普通视频上传</w:t>
      </w:r>
    </w:p>
    <w:p>
      <w:r>
        <w:t>接口：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/api/police-gesture/recognize</w:t>
      </w:r>
    </w:p>
    <w:p>
      <w:r>
        <w:t>流程：</w:t>
      </w:r>
    </w:p>
    <w:p>
      <w:pPr>
        <w:pStyle w:val="ListNumber"/>
      </w:pPr>
      <w:r>
        <w:t>前端上传图片或视频。</w:t>
      </w:r>
    </w:p>
    <w:p>
      <w:pPr>
        <w:pStyle w:val="ListNumber"/>
      </w:pPr>
      <w:r>
        <w:t xml:space="preserve">后端根据文件扩展名判断 </w:t>
      </w:r>
      <w:r>
        <w:rPr>
          <w:rFonts w:ascii="Consolas" w:hAnsi="Consolas"/>
          <w:sz w:val="19"/>
        </w:rPr>
        <w:t>source_type</w:t>
      </w:r>
      <w:r>
        <w:t>：</w:t>
      </w:r>
    </w:p>
    <w:p>
      <w:pPr>
        <w:pStyle w:val="ListBullet"/>
      </w:pPr>
      <w:r>
        <w:t>图片：</w:t>
      </w:r>
      <w:r>
        <w:rPr>
          <w:rFonts w:ascii="Consolas" w:hAnsi="Consolas"/>
          <w:sz w:val="19"/>
        </w:rPr>
        <w:t>image</w:t>
      </w:r>
    </w:p>
    <w:p>
      <w:pPr>
        <w:pStyle w:val="ListBullet"/>
      </w:pPr>
      <w:r>
        <w:t>视频：</w:t>
      </w:r>
      <w:r>
        <w:rPr>
          <w:rFonts w:ascii="Consolas" w:hAnsi="Consolas"/>
          <w:sz w:val="19"/>
        </w:rPr>
        <w:t>video</w:t>
      </w:r>
    </w:p>
    <w:p>
      <w:pPr>
        <w:pStyle w:val="ListNumber"/>
      </w:pPr>
      <w:r>
        <w:t>后端调用：</w:t>
      </w:r>
    </w:p>
    <w:p>
      <w:pPr>
        <w:pStyle w:val="ListBullet"/>
      </w:pPr>
      <w:r>
        <w:t>图片：</w:t>
      </w:r>
      <w:r>
        <w:rPr>
          <w:rFonts w:ascii="Consolas" w:hAnsi="Consolas"/>
          <w:sz w:val="19"/>
        </w:rPr>
        <w:t>process_police_gesture_image</w:t>
      </w:r>
    </w:p>
    <w:p>
      <w:pPr>
        <w:pStyle w:val="ListBullet"/>
      </w:pPr>
      <w:r>
        <w:t>视频：</w:t>
      </w:r>
      <w:r>
        <w:rPr>
          <w:rFonts w:ascii="Consolas" w:hAnsi="Consolas"/>
          <w:sz w:val="19"/>
        </w:rPr>
        <w:t>process_police_gesture_video</w:t>
      </w:r>
    </w:p>
    <w:p>
      <w:pPr>
        <w:pStyle w:val="ListNumber"/>
      </w:pPr>
      <w:r>
        <w:t xml:space="preserve">API 层调用 </w:t>
      </w:r>
      <w:r>
        <w:rPr>
          <w:rFonts w:ascii="Consolas" w:hAnsi="Consolas"/>
          <w:sz w:val="19"/>
        </w:rPr>
        <w:t>log_recognition</w:t>
      </w:r>
      <w:r>
        <w:t xml:space="preserve"> 写入：</w:t>
      </w:r>
    </w:p>
    <w:p>
      <w:pPr>
        <w:pStyle w:val="ListBullet"/>
      </w:pPr>
      <w:r>
        <w:rPr>
          <w:rFonts w:ascii="Consolas" w:hAnsi="Consolas"/>
          <w:sz w:val="19"/>
        </w:rPr>
        <w:t>history_records</w:t>
      </w:r>
    </w:p>
    <w:p>
      <w:pPr>
        <w:pStyle w:val="ListBullet"/>
      </w:pPr>
      <w:r>
        <w:rPr>
          <w:rFonts w:ascii="Consolas" w:hAnsi="Consolas"/>
          <w:sz w:val="19"/>
        </w:rPr>
        <w:t>recognition_records</w:t>
      </w:r>
    </w:p>
    <w:p>
      <w:pPr>
        <w:pStyle w:val="ListNumber"/>
      </w:pPr>
      <w:r>
        <w:t xml:space="preserve">视频识别服务额外按手势段写入 </w:t>
      </w:r>
      <w:r>
        <w:rPr>
          <w:rFonts w:ascii="Consolas" w:hAnsi="Consolas"/>
          <w:sz w:val="19"/>
        </w:rPr>
        <w:t>police_gesture_logs</w:t>
      </w:r>
      <w:r>
        <w:t>。</w:t>
      </w:r>
    </w:p>
    <w:p>
      <w:r>
        <w:t>普通视频结果中包含 `segments`。`build_gesture_summary` 会优先从 `segments` 中提取全部有效手势，按出现顺序去重后生成摘要，例如：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停止、直行、左转</w:t>
      </w:r>
    </w:p>
    <w:p>
      <w:r>
        <w:t>如果没有 `segments`，则回退为单个综合动作：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停止 (92%)</w:t>
      </w:r>
    </w:p>
    <w:p>
      <w:pPr>
        <w:pStyle w:val="Heading2"/>
      </w:pPr>
      <w:r>
        <w:t>3.2 流式视频识别</w:t>
      </w:r>
    </w:p>
    <w:p>
      <w:r>
        <w:t>接口：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/api/police-gesture/recognize/stream</w:t>
      </w:r>
    </w:p>
    <w:p>
      <w:r>
        <w:t>流程：</w:t>
      </w:r>
    </w:p>
    <w:p>
      <w:pPr>
        <w:pStyle w:val="ListNumber"/>
      </w:pPr>
      <w:r>
        <w:t>后端通过 SSE 持续返回分析进度和逐帧结果。</w:t>
      </w:r>
    </w:p>
    <w:p>
      <w:pPr>
        <w:pStyle w:val="ListNumber"/>
      </w:pPr>
      <w:r>
        <w:t xml:space="preserve">分析完成后生成最终 </w:t>
      </w:r>
      <w:r>
        <w:rPr>
          <w:rFonts w:ascii="Consolas" w:hAnsi="Consolas"/>
          <w:sz w:val="19"/>
        </w:rPr>
        <w:t>result</w:t>
      </w:r>
      <w:r>
        <w:t>，包含：</w:t>
      </w:r>
    </w:p>
    <w:p>
      <w:pPr>
        <w:pStyle w:val="ListBullet"/>
      </w:pPr>
      <w:r>
        <w:rPr>
          <w:rFonts w:ascii="Consolas" w:hAnsi="Consolas"/>
          <w:sz w:val="19"/>
        </w:rPr>
        <w:t>gesture</w:t>
      </w:r>
    </w:p>
    <w:p>
      <w:pPr>
        <w:pStyle w:val="ListBullet"/>
      </w:pPr>
      <w:r>
        <w:rPr>
          <w:rFonts w:ascii="Consolas" w:hAnsi="Consolas"/>
          <w:sz w:val="19"/>
        </w:rPr>
        <w:t>confidence</w:t>
      </w:r>
    </w:p>
    <w:p>
      <w:pPr>
        <w:pStyle w:val="ListBullet"/>
      </w:pPr>
      <w:r>
        <w:rPr>
          <w:rFonts w:ascii="Consolas" w:hAnsi="Consolas"/>
          <w:sz w:val="19"/>
        </w:rPr>
        <w:t>top5</w:t>
      </w:r>
    </w:p>
    <w:p>
      <w:pPr>
        <w:pStyle w:val="ListBullet"/>
      </w:pPr>
      <w:r>
        <w:rPr>
          <w:rFonts w:ascii="Consolas" w:hAnsi="Consolas"/>
          <w:sz w:val="19"/>
        </w:rPr>
        <w:t>frames</w:t>
      </w:r>
    </w:p>
    <w:p>
      <w:pPr>
        <w:pStyle w:val="ListBullet"/>
      </w:pPr>
      <w:r>
        <w:rPr>
          <w:rFonts w:ascii="Consolas" w:hAnsi="Consolas"/>
          <w:sz w:val="19"/>
        </w:rPr>
        <w:t>segments</w:t>
      </w:r>
    </w:p>
    <w:p>
      <w:pPr>
        <w:pStyle w:val="ListNumber"/>
      </w:pPr>
      <w:r>
        <w:t xml:space="preserve">服务层调用 </w:t>
      </w:r>
      <w:r>
        <w:rPr>
          <w:rFonts w:ascii="Consolas" w:hAnsi="Consolas"/>
          <w:sz w:val="19"/>
        </w:rPr>
        <w:t>_write_stream_recognition_record</w:t>
      </w:r>
      <w:r>
        <w:t xml:space="preserve"> 写入：</w:t>
      </w:r>
    </w:p>
    <w:p>
      <w:pPr>
        <w:pStyle w:val="ListBullet"/>
      </w:pPr>
      <w:r>
        <w:rPr>
          <w:rFonts w:ascii="Consolas" w:hAnsi="Consolas"/>
          <w:sz w:val="19"/>
        </w:rPr>
        <w:t>history_records</w:t>
      </w:r>
    </w:p>
    <w:p>
      <w:pPr>
        <w:pStyle w:val="ListBullet"/>
      </w:pPr>
      <w:r>
        <w:rPr>
          <w:rFonts w:ascii="Consolas" w:hAnsi="Consolas"/>
          <w:sz w:val="19"/>
        </w:rPr>
        <w:t>recognition_records</w:t>
      </w:r>
    </w:p>
    <w:p>
      <w:pPr>
        <w:pStyle w:val="ListNumber"/>
      </w:pPr>
      <w:r>
        <w:t xml:space="preserve">摘要使用 </w:t>
      </w:r>
      <w:r>
        <w:rPr>
          <w:rFonts w:ascii="Consolas" w:hAnsi="Consolas"/>
          <w:sz w:val="19"/>
        </w:rPr>
        <w:t>build_gesture_summary(result)</w:t>
      </w:r>
      <w:r>
        <w:t>，因此也会显示全部识别出的手势。</w:t>
      </w:r>
    </w:p>
    <w:p>
      <w:pPr>
        <w:pStyle w:val="ListNumber"/>
      </w:pPr>
      <w:r>
        <w:t xml:space="preserve">每个视频手势段会作为推理日志写入 </w:t>
      </w:r>
      <w:r>
        <w:rPr>
          <w:rFonts w:ascii="Consolas" w:hAnsi="Consolas"/>
          <w:sz w:val="19"/>
        </w:rPr>
        <w:t>police_gesture_logs</w:t>
      </w:r>
      <w:r>
        <w:t xml:space="preserve">，同一视频共享同一个 </w:t>
      </w:r>
      <w:r>
        <w:rPr>
          <w:rFonts w:ascii="Consolas" w:hAnsi="Consolas"/>
          <w:sz w:val="19"/>
        </w:rPr>
        <w:t>video_session_id</w:t>
      </w:r>
      <w:r>
        <w:t>。</w:t>
      </w:r>
    </w:p>
    <w:p>
      <w:pPr>
        <w:pStyle w:val="Heading2"/>
      </w:pPr>
      <w:r>
        <w:t>3.3 摄像头实时帧识别</w:t>
      </w:r>
    </w:p>
    <w:p>
      <w:r>
        <w:t>接口：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/api/police-gesture/stream/frame</w:t>
      </w:r>
    </w:p>
    <w:p>
      <w:r>
        <w:t>流程：</w:t>
      </w:r>
    </w:p>
    <w:p>
      <w:pPr>
        <w:pStyle w:val="ListNumber"/>
      </w:pPr>
      <w:r>
        <w:t>前端周期性上传摄像头截图。</w:t>
      </w:r>
    </w:p>
    <w:p>
      <w:pPr>
        <w:pStyle w:val="ListNumber"/>
      </w:pPr>
      <w:r>
        <w:t xml:space="preserve">后端维护每个 </w:t>
      </w:r>
      <w:r>
        <w:rPr>
          <w:rFonts w:ascii="Consolas" w:hAnsi="Consolas"/>
          <w:sz w:val="19"/>
        </w:rPr>
        <w:t>stream_id</w:t>
      </w:r>
      <w:r>
        <w:t xml:space="preserve"> 的 LSTM 状态、历史帧、稳定结果和手势段。</w:t>
      </w:r>
    </w:p>
    <w:p>
      <w:pPr>
        <w:pStyle w:val="ListNumber"/>
      </w:pPr>
      <w:r>
        <w:t xml:space="preserve">当 </w:t>
      </w:r>
      <w:r>
        <w:rPr>
          <w:rFonts w:ascii="Consolas" w:hAnsi="Consolas"/>
          <w:sz w:val="19"/>
        </w:rPr>
        <w:t>segmentChanged</w:t>
      </w:r>
      <w:r>
        <w:t xml:space="preserve"> 为 </w:t>
      </w:r>
      <w:r>
        <w:rPr>
          <w:rFonts w:ascii="Consolas" w:hAnsi="Consolas"/>
          <w:sz w:val="19"/>
        </w:rPr>
        <w:t>true</w:t>
      </w:r>
      <w:r>
        <w:t xml:space="preserve"> 时，说明出现了新的稳定手势段。</w:t>
      </w:r>
    </w:p>
    <w:p>
      <w:pPr>
        <w:pStyle w:val="ListNumber"/>
      </w:pPr>
      <w:r>
        <w:t xml:space="preserve">API 层调用 </w:t>
      </w:r>
      <w:r>
        <w:rPr>
          <w:rFonts w:ascii="Consolas" w:hAnsi="Consolas"/>
          <w:sz w:val="19"/>
        </w:rPr>
        <w:t>log_recognition</w:t>
      </w:r>
      <w:r>
        <w:t xml:space="preserve"> 写入识别记录，</w:t>
      </w:r>
      <w:r>
        <w:rPr>
          <w:rFonts w:ascii="Consolas" w:hAnsi="Consolas"/>
          <w:sz w:val="19"/>
        </w:rPr>
        <w:t>source_type</w:t>
      </w:r>
      <w:r>
        <w:t xml:space="preserve"> 为 </w:t>
      </w:r>
      <w:r>
        <w:rPr>
          <w:rFonts w:ascii="Consolas" w:hAnsi="Consolas"/>
          <w:sz w:val="19"/>
        </w:rPr>
        <w:t>camera_stream</w:t>
      </w:r>
      <w:r>
        <w:t>。</w:t>
      </w:r>
    </w:p>
    <w:p>
      <w:pPr>
        <w:pStyle w:val="ListNumber"/>
      </w:pPr>
      <w:r>
        <w:t>服务层同步写入交警推理日志，记录当前段的手势、置信度、Top-5 和段信息。</w:t>
      </w:r>
    </w:p>
    <w:p>
      <w:r>
        <w:t>实时流不会每一帧都写业务识别记录，只有确认新段时才写，避免后台记录页被大量重复帧淹没。</w:t>
      </w:r>
    </w:p>
    <w:p>
      <w:pPr>
        <w:pStyle w:val="Heading1"/>
      </w:pPr>
      <w:r>
        <w:t>4. 数据表说明</w:t>
      </w:r>
    </w:p>
    <w:p>
      <w:pPr>
        <w:pStyle w:val="Heading2"/>
      </w:pPr>
      <w:r>
        <w:t>4.1 `history_records`</w:t>
      </w:r>
    </w:p>
    <w:p>
      <w:r>
        <w:t>用于保存可查看的历史识别记录。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主键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`user_id`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用户 ID，未登录时为空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识别类型，交警手势为 `police_gesture`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`session_id`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会话 ID，流式/实时场景用于关联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`image_url`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图片地址，当前交警手势记录通常为空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`result_json`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识别结果 JSON，包含摘要、文件名、来源、成功状态等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`created_at`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</w:tr>
    </w:tbl>
    <w:p/>
    <w:p>
      <w:r>
        <w:t>交警手势写入 `result_json` 时会剥离体积较大的逐帧数据：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payload.pop("frames", None)</w:t>
        <w:br/>
        <w:t>payload.pop("segments", None)</w:t>
      </w:r>
    </w:p>
    <w:p>
      <w:r>
        <w:t>摘要会单独保存到 `payload["summary"]`，因此后台列表不依赖完整逐帧数据也能显示多手势摘要。</w:t>
      </w:r>
    </w:p>
    <w:p>
      <w:pPr>
        <w:pStyle w:val="Heading2"/>
      </w:pPr>
      <w:r>
        <w:t>4.2 `recognition_records`</w:t>
      </w:r>
    </w:p>
    <w:p>
      <w:r>
        <w:t>用于统计和快速查询。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主键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`user_id`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用户 ID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`police_gesture` / `driver_gesture` / `plate`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`result_summary`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识别摘要，最长 255 字符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`confidence`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置信度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`success`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是否成功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`created_at`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</w:tr>
    </w:tbl>
    <w:p/>
    <w:p>
      <w:r>
        <w:t>仪表盘中的手势总数、今日手势数、成功手势数来自这张表。</w:t>
      </w:r>
    </w:p>
    <w:p>
      <w:pPr>
        <w:pStyle w:val="Heading2"/>
      </w:pPr>
      <w:r>
        <w:t>4.3 `police_gesture_logs`</w:t>
      </w:r>
    </w:p>
    <w:p>
      <w:r>
        <w:t>用于交警手势推理明细。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`recognition_type`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`image` / `video` / `video_stream` / `camera_stream`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`video_session_id`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同一视频的多个手势段共享同一个 UUID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`filename`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上传文件名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手势名称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`gesture_id`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手势 ID，`0` 表示无手势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`confidence`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置信度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`inference_ms`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推理耗时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`top5_json`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Top-5 候选 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`frames_total`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视频总帧数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`frames_processed`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实际处理帧数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`video_fps`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视频帧率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`video_duration`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视频时长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`segments_json`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当前日志对应的手势段 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`success`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是否成功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`error_message`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失败原因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`client_info`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客户端 IP / User-Agent 摘要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`created_at`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创建时间</w:t>
            </w:r>
          </w:p>
        </w:tc>
      </w:tr>
    </w:tbl>
    <w:p/>
    <w:p>
      <w:pPr>
        <w:pStyle w:val="Heading1"/>
      </w:pPr>
      <w:r>
        <w:t>5. 摘要生成规则</w:t>
      </w:r>
    </w:p>
    <w:p>
      <w:r>
        <w:t>统一入口：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build_gesture_summary(data)</w:t>
      </w:r>
    </w:p>
    <w:p>
      <w:r>
        <w:t>规则：</w:t>
      </w:r>
    </w:p>
    <w:p>
      <w:pPr>
        <w:pStyle w:val="ListNumber"/>
      </w:pPr>
      <w:r>
        <w:t xml:space="preserve">如果 </w:t>
      </w:r>
      <w:r>
        <w:rPr>
          <w:rFonts w:ascii="Consolas" w:hAnsi="Consolas"/>
          <w:sz w:val="19"/>
        </w:rPr>
        <w:t>data.segments</w:t>
      </w:r>
      <w:r>
        <w:t xml:space="preserve"> 存在，提取 </w:t>
      </w:r>
      <w:r>
        <w:rPr>
          <w:rFonts w:ascii="Consolas" w:hAnsi="Consolas"/>
          <w:sz w:val="19"/>
        </w:rPr>
        <w:t>gestureId &gt; 0</w:t>
      </w:r>
      <w:r>
        <w:t xml:space="preserve"> 的手势名称。</w:t>
      </w:r>
    </w:p>
    <w:p>
      <w:pPr>
        <w:pStyle w:val="ListNumber"/>
      </w:pPr>
      <w:r>
        <w:t>按出现顺序去重。</w:t>
      </w:r>
    </w:p>
    <w:p>
      <w:pPr>
        <w:pStyle w:val="ListNumber"/>
      </w:pPr>
      <w:r>
        <w:t xml:space="preserve">使用 </w:t>
      </w:r>
      <w:r>
        <w:rPr>
          <w:rFonts w:ascii="Consolas" w:hAnsi="Consolas"/>
          <w:sz w:val="19"/>
        </w:rPr>
        <w:t>、</w:t>
      </w:r>
      <w:r>
        <w:t xml:space="preserve"> 拼接为摘要。</w:t>
      </w:r>
    </w:p>
    <w:p>
      <w:pPr>
        <w:pStyle w:val="ListNumber"/>
      </w:pPr>
      <w:r>
        <w:t xml:space="preserve">如果没有有效段，回退到 </w:t>
      </w:r>
      <w:r>
        <w:rPr>
          <w:rFonts w:ascii="Consolas" w:hAnsi="Consolas"/>
          <w:sz w:val="19"/>
        </w:rPr>
        <w:t>gesture</w:t>
      </w:r>
      <w:r>
        <w:t xml:space="preserve"> 或 </w:t>
      </w:r>
      <w:r>
        <w:rPr>
          <w:rFonts w:ascii="Consolas" w:hAnsi="Consolas"/>
          <w:sz w:val="19"/>
        </w:rPr>
        <w:t>gesture_name</w:t>
      </w:r>
      <w:r>
        <w:t>。</w:t>
      </w:r>
    </w:p>
    <w:p>
      <w:pPr>
        <w:pStyle w:val="ListNumber"/>
      </w:pPr>
      <w:r>
        <w:t xml:space="preserve">如果有 </w:t>
      </w:r>
      <w:r>
        <w:rPr>
          <w:rFonts w:ascii="Consolas" w:hAnsi="Consolas"/>
          <w:sz w:val="19"/>
        </w:rPr>
        <w:t>confidence</w:t>
      </w:r>
      <w:r>
        <w:t xml:space="preserve">，单动作摘要显示为 </w:t>
      </w:r>
      <w:r>
        <w:rPr>
          <w:rFonts w:ascii="Consolas" w:hAnsi="Consolas"/>
          <w:sz w:val="19"/>
        </w:rPr>
        <w:t>动作名 (百分比)</w:t>
      </w:r>
      <w:r>
        <w:t>。</w:t>
      </w:r>
    </w:p>
    <w:p>
      <w:pPr>
        <w:pStyle w:val="ListNumber"/>
      </w:pPr>
      <w:r>
        <w:t xml:space="preserve">如果仍没有识别结果，显示 </w:t>
      </w:r>
      <w:r>
        <w:rPr>
          <w:rFonts w:ascii="Consolas" w:hAnsi="Consolas"/>
          <w:sz w:val="19"/>
        </w:rPr>
        <w:t>未识别</w:t>
      </w:r>
      <w:r>
        <w:t>。</w:t>
      </w:r>
    </w:p>
    <w:p>
      <w:r>
        <w:t>示例：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</w:t>
        <w:br/>
        <w:t xml:space="preserve">  "gesture": "停止",</w:t>
        <w:br/>
        <w:t xml:space="preserve">  "confidence": 0.91,</w:t>
        <w:br/>
        <w:t xml:space="preserve">  "segments": [</w:t>
        <w:br/>
        <w:t xml:space="preserve">    {"start": 0.5, "end": 2.0, "gesture": "停止", "gestureId": 1},</w:t>
        <w:br/>
        <w:t xml:space="preserve">    {"start": 3.0, "end": 5.0, "gesture": "直行", "gestureId": 2},</w:t>
        <w:br/>
        <w:t xml:space="preserve">    {"start": 7.0, "end": 8.0, "gesture": "停止", "gestureId": 1}</w:t>
        <w:br/>
        <w:t xml:space="preserve">  ]</w:t>
        <w:br/>
        <w:t>}</w:t>
      </w:r>
    </w:p>
    <w:p>
      <w:r>
        <w:t>后台摘要：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停止、直行</w:t>
      </w:r>
    </w:p>
    <w:p>
      <w:pPr>
        <w:pStyle w:val="Heading1"/>
      </w:pPr>
      <w:r>
        <w:t>6. 查询接口</w:t>
      </w:r>
    </w:p>
    <w:p>
      <w:pPr>
        <w:pStyle w:val="Heading2"/>
      </w:pPr>
      <w:r>
        <w:t>6.1 管理端识别记录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/api/admin/recognition-records</w:t>
      </w:r>
    </w:p>
    <w:p>
      <w:r>
        <w:t>常用参数：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`page`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页码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`pageSize`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每页数量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识别类型，交警手势为 `police_gesture`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`sourceType`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来源类型，如 `image`、`video`、`video_stream`、`camera_stream`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`success`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是否成功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`keyword`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关键字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`username`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用户名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`startDate`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开始时间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`endDate`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结束时间</w:t>
            </w:r>
          </w:p>
        </w:tc>
      </w:tr>
    </w:tbl>
    <w:p/>
    <w:p>
      <w:r>
        <w:t>返回数据由 `history_record_to_dict` 统一转换，其中 `summary` 字段用于列表摘要列。</w:t>
      </w:r>
    </w:p>
    <w:p>
      <w:pPr>
        <w:pStyle w:val="Heading2"/>
      </w:pPr>
      <w:r>
        <w:t>6.2 当前用户历史记录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/api/history</w:t>
      </w:r>
    </w:p>
    <w:p>
      <w:r>
        <w:t>用于当前登录用户查看自己的识别历史。数据来源同样是 `history_records`。</w:t>
      </w:r>
    </w:p>
    <w:p>
      <w:pPr>
        <w:pStyle w:val="Heading2"/>
      </w:pPr>
      <w:r>
        <w:t>6.3 交警手势推理日志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/api/police-gesture/logs</w:t>
      </w:r>
    </w:p>
    <w:p>
      <w:r>
        <w:t>常用参数：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`page`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页码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`page_size`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每页数量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`recognition_type`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`image` / `video` / `video_stream` / `camera_stream`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手势名称</w:t>
            </w:r>
          </w:p>
        </w:tc>
      </w:tr>
    </w:tbl>
    <w:p/>
    <w:p>
      <w:r>
        <w:t>该接口查询的是 `police_gesture_logs`，用于排查模型推理细节，不等同于识别记录管理列表。</w:t>
      </w:r>
    </w:p>
    <w:p>
      <w:pPr>
        <w:pStyle w:val="Heading1"/>
      </w:pPr>
      <w:r>
        <w:t>7. 日志级别与环境变量</w:t>
      </w:r>
    </w:p>
    <w:p>
      <w:pPr>
        <w:pStyle w:val="Heading2"/>
      </w:pPr>
      <w:r>
        <w:t>7.1 应用日志级别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`CARMATE_LOG_LEVEL`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`INFO`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全局日志级别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`CARMATE_LOG_LEVEL_POLICE_GESTURE`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跟随全局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交警手势模块日志级别</w:t>
            </w:r>
          </w:p>
        </w:tc>
      </w:tr>
    </w:tbl>
    <w:p/>
    <w:p>
      <w:r>
        <w:t>示例：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$env:CARMATE_LOG_LEVEL_POLICE_GESTURE = "DEBUG"</w:t>
      </w:r>
    </w:p>
    <w:p>
      <w:pPr>
        <w:pStyle w:val="Heading2"/>
      </w:pPr>
      <w:r>
        <w:t>7.2 数据库推理日志写入级别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`CARMATE_GESTURE_LOG_LEVEL`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`segment`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控制 `police_gesture_logs` 写入详细程度</w:t>
            </w:r>
          </w:p>
        </w:tc>
      </w:tr>
    </w:tbl>
    <w:p/>
    <w:p>
      <w:r>
        <w:t>可选值：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`segment`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默认模式，仅写识别完成、视频手势段、实时流段确认等关键日志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`full`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写入更多帧级日志，主要用于调试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`error`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仅写失败日志</w:t>
            </w:r>
          </w:p>
        </w:tc>
      </w:tr>
    </w:tbl>
    <w:p/>
    <w:p>
      <w:r>
        <w:t>生产环境建议使用 `segment`，避免实时流场景产生过多日志。</w:t>
      </w:r>
    </w:p>
    <w:p>
      <w:pPr>
        <w:pStyle w:val="Heading1"/>
      </w:pPr>
      <w:r>
        <w:t>8. 前端展示口径</w:t>
      </w:r>
    </w:p>
    <w:p>
      <w:pPr>
        <w:pStyle w:val="Heading2"/>
      </w:pPr>
      <w:r>
        <w:t>8.1 识别记录管理</w:t>
      </w:r>
    </w:p>
    <w:p>
      <w:r>
        <w:t>页面：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frontend/src/pages/AdminRecognitionRecords.tsx</w:t>
      </w:r>
    </w:p>
    <w:p>
      <w:r>
        <w:t>列表中的摘要列读取 `record.summary`。如果后端没有返回摘要，前端会依次回退到：</w:t>
      </w:r>
    </w:p>
    <w:p>
      <w:pPr>
        <w:pStyle w:val="ListNumber"/>
      </w:pPr>
      <w:r>
        <w:t>车牌号</w:t>
      </w:r>
    </w:p>
    <w:p>
      <w:pPr>
        <w:pStyle w:val="ListNumber"/>
      </w:pPr>
      <w:r>
        <w:t>车牌数组</w:t>
      </w:r>
    </w:p>
    <w:p>
      <w:pPr>
        <w:pStyle w:val="ListNumber"/>
      </w:pPr>
      <w:r>
        <w:rPr>
          <w:rFonts w:ascii="Consolas" w:hAnsi="Consolas"/>
          <w:sz w:val="19"/>
        </w:rPr>
        <w:t>result.gesture</w:t>
      </w:r>
    </w:p>
    <w:p>
      <w:pPr>
        <w:pStyle w:val="ListNumber"/>
      </w:pPr>
      <w:r>
        <w:rPr>
          <w:rFonts w:ascii="Consolas" w:hAnsi="Consolas"/>
          <w:sz w:val="19"/>
        </w:rPr>
        <w:t>-</w:t>
      </w:r>
    </w:p>
    <w:p>
      <w:r>
        <w:t>因此交警手势多动作摘要应尽量在后端生成并保存。</w:t>
      </w:r>
    </w:p>
    <w:p>
      <w:pPr>
        <w:pStyle w:val="Heading2"/>
      </w:pPr>
      <w:r>
        <w:t>8.2 仪表盘统计</w:t>
      </w:r>
    </w:p>
    <w:p>
      <w:r>
        <w:t>接口：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/api/stats/dashboard</w:t>
      </w:r>
    </w:p>
    <w:p>
      <w:r>
        <w:t>手势主指标来自 `recognition_records`：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`gestureRecordTotal`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所有 `police_gesture` + `driver_gesture` 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`gestureRecordToday`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今日手势记录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`gestureRecordSuccess`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成功手势记录</w:t>
            </w:r>
          </w:p>
        </w:tc>
      </w:tr>
    </w:tbl>
    <w:p/>
    <w:p>
      <w:r>
        <w:t>交警推理日志单独作为 `policeInferenceLogs` 展示，不参与主指标求和，避免“一个视频多个手势段”导致业务识别次数膨胀。</w:t>
      </w:r>
    </w:p>
    <w:p>
      <w:pPr>
        <w:pStyle w:val="Heading1"/>
      </w:pPr>
      <w:r>
        <w:t>9. 排查建议</w:t>
      </w:r>
    </w:p>
    <w:p>
      <w:pPr>
        <w:pStyle w:val="Heading2"/>
      </w:pPr>
      <w:r>
        <w:t>9.1 后台只显示一个动作</w:t>
      </w:r>
    </w:p>
    <w:p>
      <w:r>
        <w:t>检查顺序：</w:t>
      </w:r>
    </w:p>
    <w:p>
      <w:pPr>
        <w:pStyle w:val="ListNumber"/>
      </w:pPr>
      <w:r>
        <w:t xml:space="preserve">视频结果中是否生成了 </w:t>
      </w:r>
      <w:r>
        <w:rPr>
          <w:rFonts w:ascii="Consolas" w:hAnsi="Consolas"/>
          <w:sz w:val="19"/>
        </w:rPr>
        <w:t>segments</w:t>
      </w:r>
      <w:r>
        <w:t>。</w:t>
      </w:r>
    </w:p>
    <w:p>
      <w:pPr>
        <w:pStyle w:val="ListNumber"/>
      </w:pPr>
      <w:r>
        <w:rPr>
          <w:rFonts w:ascii="Consolas" w:hAnsi="Consolas"/>
          <w:sz w:val="19"/>
        </w:rPr>
        <w:t>build_gesture_summary(result)</w:t>
      </w:r>
      <w:r>
        <w:t xml:space="preserve"> 是否返回多个手势。</w:t>
      </w:r>
    </w:p>
    <w:p>
      <w:pPr>
        <w:pStyle w:val="ListNumber"/>
      </w:pPr>
      <w:r>
        <w:rPr>
          <w:rFonts w:ascii="Consolas" w:hAnsi="Consolas"/>
          <w:sz w:val="19"/>
        </w:rPr>
        <w:t>history_records.result_json</w:t>
      </w:r>
      <w:r>
        <w:t xml:space="preserve"> 中是否保存了 </w:t>
      </w:r>
      <w:r>
        <w:rPr>
          <w:rFonts w:ascii="Consolas" w:hAnsi="Consolas"/>
          <w:sz w:val="19"/>
        </w:rPr>
        <w:t>summary</w:t>
      </w:r>
      <w:r>
        <w:t>。</w:t>
      </w:r>
    </w:p>
    <w:p>
      <w:pPr>
        <w:pStyle w:val="ListNumber"/>
      </w:pPr>
      <w:r>
        <w:t xml:space="preserve">管理端接口 </w:t>
      </w:r>
      <w:r>
        <w:rPr>
          <w:rFonts w:ascii="Consolas" w:hAnsi="Consolas"/>
          <w:sz w:val="19"/>
        </w:rPr>
        <w:t>/api/admin/recognition-records</w:t>
      </w:r>
      <w:r>
        <w:t xml:space="preserve"> 返回的 </w:t>
      </w:r>
      <w:r>
        <w:rPr>
          <w:rFonts w:ascii="Consolas" w:hAnsi="Consolas"/>
          <w:sz w:val="19"/>
        </w:rPr>
        <w:t>summary</w:t>
      </w:r>
      <w:r>
        <w:t xml:space="preserve"> 是否正确。</w:t>
      </w:r>
    </w:p>
    <w:p>
      <w:r>
        <w:t>注意：旧记录如果当时只保存了单动作摘要，且 `segments` 已被剥离，无法自动恢复多动作摘要，需要重新识别视频。</w:t>
      </w:r>
    </w:p>
    <w:p>
      <w:pPr>
        <w:pStyle w:val="Heading2"/>
      </w:pPr>
      <w:r>
        <w:t>9.2 识别记录管理没有实时流记录</w:t>
      </w:r>
    </w:p>
    <w:p>
      <w:r>
        <w:t>检查：</w:t>
      </w:r>
    </w:p>
    <w:p>
      <w:pPr>
        <w:pStyle w:val="ListNumber"/>
      </w:pPr>
      <w:r>
        <w:t xml:space="preserve">实时帧返回数据中 </w:t>
      </w:r>
      <w:r>
        <w:rPr>
          <w:rFonts w:ascii="Consolas" w:hAnsi="Consolas"/>
          <w:sz w:val="19"/>
        </w:rPr>
        <w:t>segmentChanged</w:t>
      </w:r>
      <w:r>
        <w:t xml:space="preserve"> 是否为 </w:t>
      </w:r>
      <w:r>
        <w:rPr>
          <w:rFonts w:ascii="Consolas" w:hAnsi="Consolas"/>
          <w:sz w:val="19"/>
        </w:rPr>
        <w:t>true</w:t>
      </w:r>
      <w:r>
        <w:t>。</w:t>
      </w:r>
    </w:p>
    <w:p>
      <w:pPr>
        <w:pStyle w:val="ListNumber"/>
      </w:pPr>
      <w:r>
        <w:rPr>
          <w:rFonts w:ascii="Consolas" w:hAnsi="Consolas"/>
          <w:sz w:val="19"/>
        </w:rPr>
        <w:t>gestureId</w:t>
      </w:r>
      <w:r>
        <w:t xml:space="preserve"> 是否大于 0。</w:t>
      </w:r>
    </w:p>
    <w:p>
      <w:pPr>
        <w:pStyle w:val="ListNumber"/>
      </w:pPr>
      <w:r>
        <w:rPr>
          <w:rFonts w:ascii="Consolas" w:hAnsi="Consolas"/>
          <w:sz w:val="19"/>
        </w:rPr>
        <w:t>POST /api/police-gesture/stream/frame</w:t>
      </w:r>
      <w:r>
        <w:t xml:space="preserve"> 是否成功调用 </w:t>
      </w:r>
      <w:r>
        <w:rPr>
          <w:rFonts w:ascii="Consolas" w:hAnsi="Consolas"/>
          <w:sz w:val="19"/>
        </w:rPr>
        <w:t>log_recognition</w:t>
      </w:r>
      <w:r>
        <w:t>。</w:t>
      </w:r>
    </w:p>
    <w:p>
      <w:pPr>
        <w:pStyle w:val="ListNumber"/>
      </w:pPr>
      <w:r>
        <w:t xml:space="preserve">数据库中 </w:t>
      </w:r>
      <w:r>
        <w:rPr>
          <w:rFonts w:ascii="Consolas" w:hAnsi="Consolas"/>
          <w:sz w:val="19"/>
        </w:rPr>
        <w:t>history_records.type = 'police_gesture'</w:t>
      </w:r>
      <w:r>
        <w:t xml:space="preserve"> 且 </w:t>
      </w:r>
      <w:r>
        <w:rPr>
          <w:rFonts w:ascii="Consolas" w:hAnsi="Consolas"/>
          <w:sz w:val="19"/>
        </w:rPr>
        <w:t>sourceType = 'camera_stream'</w:t>
      </w:r>
      <w:r>
        <w:t xml:space="preserve"> 的记录是否存在。</w:t>
      </w:r>
    </w:p>
    <w:p>
      <w:pPr>
        <w:pStyle w:val="Heading2"/>
      </w:pPr>
      <w:r>
        <w:t>9.3 推理日志数量过多</w:t>
      </w:r>
    </w:p>
    <w:p>
      <w:r>
        <w:t>检查 `CARMATE_GESTURE_LOG_LEVEL`：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segment: 推荐，日志量适中</w:t>
        <w:br/>
        <w:t>full: 调试用，可能产生大量日志</w:t>
        <w:br/>
        <w:t>error: 只保留失败日志</w:t>
      </w:r>
    </w:p>
    <w:p>
      <w:pPr>
        <w:pStyle w:val="Heading2"/>
      </w:pPr>
      <w:r>
        <w:t>9.4 仪表盘数量和日志数量不一致</w:t>
      </w:r>
    </w:p>
    <w:p>
      <w:r>
        <w:t>这是预期行为：</w:t>
      </w:r>
    </w:p>
    <w:p>
      <w:pPr>
        <w:pStyle w:val="ListBullet"/>
      </w:pPr>
      <w:r>
        <w:t xml:space="preserve">仪表盘主指标看 </w:t>
      </w:r>
      <w:r>
        <w:rPr>
          <w:rFonts w:ascii="Consolas" w:hAnsi="Consolas"/>
          <w:sz w:val="19"/>
        </w:rPr>
        <w:t>recognition_records</w:t>
      </w:r>
      <w:r>
        <w:t>，代表业务识别次数。</w:t>
      </w:r>
    </w:p>
    <w:p>
      <w:pPr>
        <w:pStyle w:val="ListBullet"/>
      </w:pPr>
      <w:r>
        <w:t xml:space="preserve">推理日志看 </w:t>
      </w:r>
      <w:r>
        <w:rPr>
          <w:rFonts w:ascii="Consolas" w:hAnsi="Consolas"/>
          <w:sz w:val="19"/>
        </w:rPr>
        <w:t>police_gesture_logs</w:t>
      </w:r>
      <w:r>
        <w:t>，一个视频可能对应多个手势段日志。</w:t>
      </w:r>
    </w:p>
    <w:p>
      <w:pPr>
        <w:pStyle w:val="Heading1"/>
      </w:pPr>
      <w:r>
        <w:t>10. 验证清单</w:t>
      </w:r>
    </w:p>
    <w:p>
      <w:r>
        <w:t>功能改动后建议验证：</w:t>
      </w:r>
    </w:p>
    <w:p>
      <w:pPr>
        <w:pStyle w:val="ListNumber"/>
      </w:pPr>
      <w:r>
        <w:t>上传包含多个手势的视频。</w:t>
      </w:r>
    </w:p>
    <w:p>
      <w:pPr>
        <w:pStyle w:val="ListNumber"/>
      </w:pPr>
      <w:r>
        <w:t>进入“识别记录管理”。</w:t>
      </w:r>
    </w:p>
    <w:p>
      <w:pPr>
        <w:pStyle w:val="ListNumber"/>
      </w:pPr>
      <w:r>
        <w:t>筛选类型为“交警手势”。</w:t>
      </w:r>
    </w:p>
    <w:p>
      <w:pPr>
        <w:pStyle w:val="ListNumber"/>
      </w:pPr>
      <w:r>
        <w:t xml:space="preserve">确认视频记录摘要展示多个手势，例如 </w:t>
      </w:r>
      <w:r>
        <w:rPr>
          <w:rFonts w:ascii="Consolas" w:hAnsi="Consolas"/>
          <w:sz w:val="19"/>
        </w:rPr>
        <w:t>停止、直行、左转</w:t>
      </w:r>
      <w:r>
        <w:t>。</w:t>
      </w:r>
    </w:p>
    <w:p>
      <w:pPr>
        <w:pStyle w:val="ListNumber"/>
      </w:pPr>
      <w:r>
        <w:t xml:space="preserve">打开详情，确认 </w:t>
      </w:r>
      <w:r>
        <w:rPr>
          <w:rFonts w:ascii="Consolas" w:hAnsi="Consolas"/>
          <w:sz w:val="19"/>
        </w:rPr>
        <w:t>result.summary</w:t>
      </w:r>
      <w:r>
        <w:t xml:space="preserve"> 与列表一致。</w:t>
      </w:r>
    </w:p>
    <w:p>
      <w:pPr>
        <w:pStyle w:val="ListNumber"/>
      </w:pPr>
      <w:r>
        <w:t>打开仪表盘手势统计，确认主指标数量正常。</w:t>
      </w:r>
    </w:p>
    <w:p>
      <w:pPr>
        <w:pStyle w:val="ListNumber"/>
      </w:pPr>
      <w:r>
        <w:t xml:space="preserve">查询交警手势日志，确认视频手势段按 </w:t>
      </w:r>
      <w:r>
        <w:rPr>
          <w:rFonts w:ascii="Consolas" w:hAnsi="Consolas"/>
          <w:sz w:val="19"/>
        </w:rPr>
        <w:t>videoSessionId</w:t>
      </w:r>
      <w:r>
        <w:t xml:space="preserve"> 分组。</w:t>
      </w:r>
    </w:p>
    <w:p>
      <w:pPr>
        <w:pStyle w:val="ListNumber"/>
      </w:pPr>
      <w:r>
        <w:t xml:space="preserve">摄像头实时识别时，做出稳定手势段后确认识别记录中新增 </w:t>
      </w:r>
      <w:r>
        <w:rPr>
          <w:rFonts w:ascii="Consolas" w:hAnsi="Consolas"/>
          <w:sz w:val="19"/>
        </w:rPr>
        <w:t>camera_stream</w:t>
      </w:r>
      <w:r>
        <w:t xml:space="preserve"> 来源记录。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