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交警手势识别骨骼点与实时识别修改说明</w:t>
      </w:r>
    </w:p>
    <w:p>
      <w:r>
        <w:t>本文记录本轮交警手势识别功能中，Claude 与 Codex 对骨骼点显示、视频叠加同步、摄像头实时识别所做的修改。</w:t>
      </w:r>
    </w:p>
    <w:p>
      <w:pPr>
        <w:pStyle w:val="Heading1"/>
      </w:pPr>
      <w:r>
        <w:t>1. 修改背景</w:t>
      </w:r>
    </w:p>
    <w:p>
      <w:r>
        <w:t>交警手势识别页面原本可以上传视频和打开摄像头进行识别，但缺少可视化骨骼点，排查识别效果时不直观。</w:t>
      </w:r>
    </w:p>
    <w:p>
      <w:r>
        <w:t>后续在加入骨骼点显示后，又陆续出现以下问题：</w:t>
      </w:r>
    </w:p>
    <w:p>
      <w:pPr>
        <w:pStyle w:val="ListBullet"/>
      </w:pPr>
      <w:r>
        <w:t>视频模式中，骨骼点比视频画面提前。</w:t>
      </w:r>
    </w:p>
    <w:p>
      <w:pPr>
        <w:pStyle w:val="ListBullet"/>
      </w:pPr>
      <w:r>
        <w:t>骨骼点能够显示，但不够贴合人体。</w:t>
      </w:r>
    </w:p>
    <w:p>
      <w:pPr>
        <w:pStyle w:val="ListBullet"/>
      </w:pPr>
      <w:r>
        <w:t>摄像头模式中能看到灰色骨骼，但提示未稳定捕获人体。</w:t>
      </w:r>
    </w:p>
    <w:p>
      <w:pPr>
        <w:pStyle w:val="ListBullet"/>
      </w:pPr>
      <w:r>
        <w:t>摄像头模式能够捕获人体后，最终稳定动作仍不容易切换出来。</w:t>
      </w:r>
    </w:p>
    <w:p>
      <w:r>
        <w:t>本轮修改围绕这些问题逐步修复。</w:t>
      </w:r>
    </w:p>
    <w:p>
      <w:pPr>
        <w:pStyle w:val="Heading1"/>
      </w:pPr>
      <w:r>
        <w:t>2. Claude 已完成的修改</w:t>
      </w:r>
    </w:p>
    <w:p>
      <w:r>
        <w:t>Claude 主要完成了骨骼点显示能力的初步接入。</w:t>
      </w:r>
    </w:p>
    <w:p>
      <w:pPr>
        <w:pStyle w:val="Heading2"/>
      </w:pPr>
      <w:r>
        <w:t>2.1 后端返回骨骼关键点</w:t>
      </w:r>
    </w:p>
    <w:p>
      <w:r>
        <w:t>在交警手势识别后端推理结果中，增加姿态估计模型输出的 14 个关键点。</w:t>
      </w:r>
    </w:p>
    <w:p>
      <w:r>
        <w:t>关键点来源：</w:t>
      </w:r>
    </w:p>
    <w:p>
      <w:pPr>
        <w:pStyle w:val="ListBullet"/>
      </w:pPr>
      <w:r>
        <w:t xml:space="preserve">姿态估计模型输出 </w:t>
      </w:r>
      <w:r>
        <w:rPr>
          <w:rFonts w:ascii="Consolas" w:hAnsi="Consolas" w:eastAsia="Consolas"/>
          <w:color w:val="505050"/>
        </w:rPr>
        <w:t>COORD_NORM</w:t>
      </w:r>
    </w:p>
    <w:p>
      <w:pPr>
        <w:pStyle w:val="ListBullet"/>
      </w:pPr>
      <w:r>
        <w:t>坐标格式为归一化坐标</w:t>
      </w:r>
    </w:p>
    <w:p>
      <w:pPr>
        <w:pStyle w:val="ListBullet"/>
      </w:pPr>
      <w:r>
        <w:t xml:space="preserve">前端按 </w:t>
      </w:r>
      <w:r>
        <w:rPr>
          <w:rFonts w:ascii="Consolas" w:hAnsi="Consolas" w:eastAsia="Consolas"/>
          <w:color w:val="505050"/>
        </w:rPr>
        <w:t>[x, y]</w:t>
      </w:r>
      <w:r>
        <w:t xml:space="preserve"> 点位绘制</w:t>
      </w:r>
    </w:p>
    <w:p>
      <w:r>
        <w:t>涉及能力：</w:t>
      </w:r>
    </w:p>
    <w:p>
      <w:pPr>
        <w:pStyle w:val="ListBullet"/>
      </w:pPr>
      <w:r>
        <w:t xml:space="preserve">视频上传识别结果可携带逐帧 </w:t>
      </w:r>
      <w:r>
        <w:rPr>
          <w:rFonts w:ascii="Consolas" w:hAnsi="Consolas" w:eastAsia="Consolas"/>
          <w:color w:val="505050"/>
        </w:rPr>
        <w:t>keypoints</w:t>
      </w:r>
    </w:p>
    <w:p>
      <w:pPr>
        <w:pStyle w:val="ListBullet"/>
      </w:pPr>
      <w:r>
        <w:t xml:space="preserve">流式视频分析事件可携带 </w:t>
      </w:r>
      <w:r>
        <w:rPr>
          <w:rFonts w:ascii="Consolas" w:hAnsi="Consolas" w:eastAsia="Consolas"/>
          <w:color w:val="505050"/>
        </w:rPr>
        <w:t>keypoints</w:t>
      </w:r>
    </w:p>
    <w:p>
      <w:pPr>
        <w:pStyle w:val="ListBullet"/>
      </w:pPr>
      <w:r>
        <w:t xml:space="preserve">摄像头实时识别接口可返回当前帧 </w:t>
      </w:r>
      <w:r>
        <w:rPr>
          <w:rFonts w:ascii="Consolas" w:hAnsi="Consolas" w:eastAsia="Consolas"/>
          <w:color w:val="505050"/>
        </w:rPr>
        <w:t>keypoints</w:t>
      </w:r>
    </w:p>
    <w:p>
      <w:pPr>
        <w:pStyle w:val="Heading2"/>
      </w:pPr>
      <w:r>
        <w:t>2.2 前端绘制骨骼覆盖层</w:t>
      </w:r>
    </w:p>
    <w:p>
      <w:r>
        <w:t xml:space="preserve">在 </w:t>
      </w:r>
      <w:r>
        <w:rPr>
          <w:rFonts w:ascii="Consolas" w:hAnsi="Consolas" w:eastAsia="Consolas"/>
          <w:color w:val="505050"/>
        </w:rPr>
        <w:t>frontend/src/pages/PoliceGesture.tsx</w:t>
      </w:r>
      <w:r>
        <w:t xml:space="preserve"> 中增加骨骼绘制逻辑。</w:t>
      </w:r>
    </w:p>
    <w:p>
      <w:r>
        <w:t>主要内容：</w:t>
      </w:r>
    </w:p>
    <w:p>
      <w:pPr>
        <w:pStyle w:val="ListBullet"/>
      </w:pPr>
      <w:r>
        <w:t>增加 14 个 AI Challenger 人体关键点的骨骼连接关系。</w:t>
      </w:r>
    </w:p>
    <w:p>
      <w:pPr>
        <w:pStyle w:val="ListBullet"/>
      </w:pPr>
      <w:r>
        <w:t xml:space="preserve">在视频预览区域上方叠加 </w:t>
      </w:r>
      <w:r>
        <w:rPr>
          <w:rFonts w:ascii="Consolas" w:hAnsi="Consolas" w:eastAsia="Consolas"/>
          <w:color w:val="505050"/>
        </w:rPr>
        <w:t>canvas</w:t>
      </w:r>
      <w:r>
        <w:t>。</w:t>
      </w:r>
    </w:p>
    <w:p>
      <w:pPr>
        <w:pStyle w:val="ListBullet"/>
      </w:pPr>
      <w:r>
        <w:t xml:space="preserve">在摄像头实时画面上方叠加 </w:t>
      </w:r>
      <w:r>
        <w:rPr>
          <w:rFonts w:ascii="Consolas" w:hAnsi="Consolas" w:eastAsia="Consolas"/>
          <w:color w:val="505050"/>
        </w:rPr>
        <w:t>canvas</w:t>
      </w:r>
      <w:r>
        <w:t>。</w:t>
      </w:r>
    </w:p>
    <w:p>
      <w:pPr>
        <w:pStyle w:val="ListBullet"/>
      </w:pPr>
      <w:r>
        <w:t xml:space="preserve">根据后端返回的 </w:t>
      </w:r>
      <w:r>
        <w:rPr>
          <w:rFonts w:ascii="Consolas" w:hAnsi="Consolas" w:eastAsia="Consolas"/>
          <w:color w:val="505050"/>
        </w:rPr>
        <w:t>keypoints</w:t>
      </w:r>
      <w:r>
        <w:t xml:space="preserve"> 绘制骨骼线和关键点。</w:t>
      </w:r>
    </w:p>
    <w:p>
      <w:pPr>
        <w:pStyle w:val="ListBullet"/>
      </w:pPr>
      <w:r>
        <w:t>姿态质量不稳定时，以低透明度/灰色显示骨骼。</w:t>
      </w:r>
    </w:p>
    <w:p>
      <w:r>
        <w:t>这一步让页面能够直观看到姿态估计结果。</w:t>
      </w:r>
    </w:p>
    <w:p>
      <w:pPr>
        <w:pStyle w:val="Heading1"/>
      </w:pPr>
      <w:r>
        <w:t>3. Codex 后续修复</w:t>
      </w:r>
    </w:p>
    <w:p>
      <w:r>
        <w:t>Codex 在 Claude 的骨骼显示基础上，修复了时间同步、坐标映射和实时识别稳定性问题。</w:t>
      </w:r>
    </w:p>
    <w:p>
      <w:pPr>
        <w:pStyle w:val="Heading2"/>
      </w:pPr>
      <w:r>
        <w:t>3.1 修复骨骼点比视频提前</w:t>
      </w:r>
    </w:p>
    <w:p>
      <w:r>
        <w:t>问题原因：</w:t>
      </w:r>
    </w:p>
    <w:p>
      <w:r>
        <w:t xml:space="preserve">后端为了补偿 LSTM 识别延迟，会对手势标签时间做提前显示，即使用 </w:t>
      </w:r>
      <w:r>
        <w:rPr>
          <w:rFonts w:ascii="Consolas" w:hAnsi="Consolas" w:eastAsia="Consolas"/>
          <w:color w:val="505050"/>
        </w:rPr>
        <w:t>label_offset_seconds</w:t>
      </w:r>
      <w:r>
        <w:t xml:space="preserve"> 将 </w:t>
      </w:r>
      <w:r>
        <w:rPr>
          <w:rFonts w:ascii="Consolas" w:hAnsi="Consolas" w:eastAsia="Consolas"/>
          <w:color w:val="505050"/>
        </w:rPr>
        <w:t>time</w:t>
      </w:r>
      <w:r>
        <w:t xml:space="preserve"> 往前挪。</w:t>
      </w:r>
    </w:p>
    <w:p>
      <w:r>
        <w:t>这个补偿适合动作标签和时间线，但骨骼点代表当前帧姿态，不应该跟随补偿后的标签时间。</w:t>
      </w:r>
    </w:p>
    <w:p>
      <w:r>
        <w:t>修复方式：</w:t>
      </w:r>
    </w:p>
    <w:p>
      <w:pPr>
        <w:pStyle w:val="ListBullet"/>
      </w:pPr>
      <w:r>
        <w:t xml:space="preserve">保留后端返回的 </w:t>
      </w:r>
      <w:r>
        <w:rPr>
          <w:rFonts w:ascii="Consolas" w:hAnsi="Consolas" w:eastAsia="Consolas"/>
          <w:color w:val="505050"/>
        </w:rPr>
        <w:t>raw_time</w:t>
      </w:r>
      <w:r>
        <w:t>。</w:t>
      </w:r>
    </w:p>
    <w:p>
      <w:pPr>
        <w:pStyle w:val="ListBullet"/>
      </w:pPr>
      <w:r>
        <w:t xml:space="preserve">前端标签和时间线继续使用补偿后的 </w:t>
      </w:r>
      <w:r>
        <w:rPr>
          <w:rFonts w:ascii="Consolas" w:hAnsi="Consolas" w:eastAsia="Consolas"/>
          <w:color w:val="505050"/>
        </w:rPr>
        <w:t>time</w:t>
      </w:r>
      <w:r>
        <w:t>。</w:t>
      </w:r>
    </w:p>
    <w:p>
      <w:pPr>
        <w:pStyle w:val="ListBullet"/>
      </w:pPr>
      <w:r>
        <w:t xml:space="preserve">前端骨骼绘制改用未补偿的 </w:t>
      </w:r>
      <w:r>
        <w:rPr>
          <w:rFonts w:ascii="Consolas" w:hAnsi="Consolas" w:eastAsia="Consolas"/>
          <w:color w:val="505050"/>
        </w:rPr>
        <w:t>raw_time/rawTime</w:t>
      </w:r>
      <w:r>
        <w:t xml:space="preserve"> 对齐视频帧。</w:t>
      </w:r>
    </w:p>
    <w:p>
      <w:pPr>
        <w:pStyle w:val="ListBullet"/>
      </w:pPr>
      <w:r>
        <w:t xml:space="preserve">绘制循环使用 </w:t>
      </w:r>
      <w:r>
        <w:rPr>
          <w:rFonts w:ascii="Consolas" w:hAnsi="Consolas" w:eastAsia="Consolas"/>
          <w:color w:val="505050"/>
        </w:rPr>
        <w:t>requestVideoFrameCallback</w:t>
      </w:r>
      <w:r>
        <w:t>，优先按浏览器当前展示的视频帧时间绘制。</w:t>
      </w:r>
    </w:p>
    <w:p>
      <w:r>
        <w:t>涉及文件：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frontend/src/pages/PoliceGesture.tsx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frontend/src/store/policeGestureStore.ts</w:t>
      </w:r>
    </w:p>
    <w:p>
      <w:pPr>
        <w:pStyle w:val="Heading2"/>
      </w:pPr>
      <w:r>
        <w:t>3.2 修复骨骼点不贴合人体</w:t>
      </w:r>
    </w:p>
    <w:p>
      <w:r>
        <w:t>问题原因：</w:t>
      </w:r>
    </w:p>
    <w:p>
      <w:r>
        <w:t xml:space="preserve">后端在推理前会将原视频帧等比缩放并居中填充到 </w:t>
      </w:r>
      <w:r>
        <w:rPr>
          <w:rFonts w:ascii="Consolas" w:hAnsi="Consolas" w:eastAsia="Consolas"/>
          <w:color w:val="505050"/>
        </w:rPr>
        <w:t>512x512</w:t>
      </w:r>
      <w:r>
        <w:t xml:space="preserve"> 画布。</w:t>
      </w:r>
    </w:p>
    <w:p>
      <w:r>
        <w:t xml:space="preserve">姿态模型输出的归一化坐标是基于这个 </w:t>
      </w:r>
      <w:r>
        <w:rPr>
          <w:rFonts w:ascii="Consolas" w:hAnsi="Consolas" w:eastAsia="Consolas"/>
          <w:color w:val="505050"/>
        </w:rPr>
        <w:t>512x512</w:t>
      </w:r>
      <w:r>
        <w:t xml:space="preserve"> 推理画布的坐标，其中包含 padding。前端如果直接把这些坐标按原视频宽高绘制，就会出现骨骼偏移或拉伸。</w:t>
      </w:r>
    </w:p>
    <w:p>
      <w:r>
        <w:t>修复方式：</w:t>
      </w:r>
    </w:p>
    <w:p>
      <w:pPr>
        <w:pStyle w:val="ListBullet"/>
      </w:pPr>
      <w:r>
        <w:t xml:space="preserve">后端新增 </w:t>
      </w:r>
      <w:r>
        <w:rPr>
          <w:rFonts w:ascii="Consolas" w:hAnsi="Consolas" w:eastAsia="Consolas"/>
          <w:color w:val="505050"/>
        </w:rPr>
        <w:t>unletterbox_keypoints</w:t>
      </w:r>
      <w:r>
        <w:t>。</w:t>
      </w:r>
    </w:p>
    <w:p>
      <w:pPr>
        <w:pStyle w:val="ListBullet"/>
      </w:pPr>
      <w:r>
        <w:t xml:space="preserve">将关键点从 </w:t>
      </w:r>
      <w:r>
        <w:rPr>
          <w:rFonts w:ascii="Consolas" w:hAnsi="Consolas" w:eastAsia="Consolas"/>
          <w:color w:val="505050"/>
        </w:rPr>
        <w:t>512x512</w:t>
      </w:r>
      <w:r>
        <w:t xml:space="preserve"> 推理画布坐标还原到原始帧坐标。</w:t>
      </w:r>
    </w:p>
    <w:p>
      <w:pPr>
        <w:pStyle w:val="ListBullet"/>
      </w:pPr>
      <w:r>
        <w:t xml:space="preserve">只对返回前端绘制用的 </w:t>
      </w:r>
      <w:r>
        <w:rPr>
          <w:rFonts w:ascii="Consolas" w:hAnsi="Consolas" w:eastAsia="Consolas"/>
          <w:color w:val="505050"/>
        </w:rPr>
        <w:t>keypoints</w:t>
      </w:r>
      <w:r>
        <w:t xml:space="preserve"> 做还原。</w:t>
      </w:r>
    </w:p>
    <w:p>
      <w:pPr>
        <w:pStyle w:val="ListBullet"/>
      </w:pPr>
      <w:r>
        <w:t>LSTM 识别仍使用原模型输入坐标，不影响原有模型推理。</w:t>
      </w:r>
    </w:p>
    <w:p>
      <w:r>
        <w:t xml:space="preserve">同时，前端绘制时考虑 </w:t>
      </w:r>
      <w:r>
        <w:rPr>
          <w:rFonts w:ascii="Consolas" w:hAnsi="Consolas" w:eastAsia="Consolas"/>
          <w:color w:val="505050"/>
        </w:rPr>
        <w:t>&lt;video&gt;</w:t>
      </w:r>
      <w:r>
        <w:t xml:space="preserve"> 的真实显示区域：</w:t>
      </w:r>
    </w:p>
    <w:p>
      <w:pPr>
        <w:pStyle w:val="ListBullet"/>
      </w:pPr>
      <w:r>
        <w:t>普通视频通常按完整宽高显示。</w:t>
      </w:r>
    </w:p>
    <w:p>
      <w:pPr>
        <w:pStyle w:val="ListBullet"/>
      </w:pPr>
      <w:r>
        <w:t xml:space="preserve">摄像头画面使用 </w:t>
      </w:r>
      <w:r>
        <w:rPr>
          <w:rFonts w:ascii="Consolas" w:hAnsi="Consolas" w:eastAsia="Consolas"/>
          <w:color w:val="505050"/>
        </w:rPr>
        <w:t>object-fit: cover</w:t>
      </w:r>
      <w:r>
        <w:t xml:space="preserve"> 时可能裁剪上下或左右。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drawSkeleton</w:t>
      </w:r>
      <w:r>
        <w:t xml:space="preserve"> 根据实际视频显示区域映射坐标，避免骨骼与画面裁剪区域错位。</w:t>
      </w:r>
    </w:p>
    <w:p>
      <w:r>
        <w:t>涉及文件：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backend/app/services/police_gesture_service.py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frontend/src/pages/PoliceGesture.tsx</w:t>
      </w:r>
    </w:p>
    <w:p>
      <w:pPr>
        <w:pStyle w:val="Heading2"/>
      </w:pPr>
      <w:r>
        <w:t>3.3 修复摄像头提示未稳定捕获人体</w:t>
      </w:r>
    </w:p>
    <w:p>
      <w:r>
        <w:t>问题原因：</w:t>
      </w:r>
    </w:p>
    <w:p>
      <w:r>
        <w:t xml:space="preserve">摄像头实时识别中，后端 </w:t>
      </w:r>
      <w:r>
        <w:rPr>
          <w:rFonts w:ascii="Consolas" w:hAnsi="Consolas" w:eastAsia="Consolas"/>
          <w:color w:val="505050"/>
        </w:rPr>
        <w:t>_coord_pose_quality</w:t>
      </w:r>
      <w:r>
        <w:t xml:space="preserve"> 用于判断人体姿态是否有效。</w:t>
      </w:r>
    </w:p>
    <w:p>
      <w:r>
        <w:t xml:space="preserve">姿态模型输出实际格式为 </w:t>
      </w:r>
      <w:r>
        <w:rPr>
          <w:rFonts w:ascii="Consolas" w:hAnsi="Consolas" w:eastAsia="Consolas"/>
          <w:color w:val="505050"/>
        </w:rPr>
        <w:t>(2, 14)</w:t>
      </w:r>
      <w:r>
        <w:t>：</w:t>
      </w:r>
    </w:p>
    <w:p>
      <w:pPr>
        <w:pStyle w:val="ListBullet"/>
      </w:pPr>
      <w:r>
        <w:t>第 1 行是所有点的 x</w:t>
      </w:r>
    </w:p>
    <w:p>
      <w:pPr>
        <w:pStyle w:val="ListBullet"/>
      </w:pPr>
      <w:r>
        <w:t>第 2 行是所有点的 y</w:t>
      </w:r>
    </w:p>
    <w:p>
      <w:r>
        <w:t xml:space="preserve">但原质量评估逻辑把它当作 </w:t>
      </w:r>
      <w:r>
        <w:rPr>
          <w:rFonts w:ascii="Consolas" w:hAnsi="Consolas" w:eastAsia="Consolas"/>
          <w:color w:val="505050"/>
        </w:rPr>
        <w:t>(14, 2)</w:t>
      </w:r>
      <w:r>
        <w:t xml:space="preserve"> 使用，导致只统计到 2 个点，</w:t>
      </w:r>
      <w:r>
        <w:rPr>
          <w:rFonts w:ascii="Consolas" w:hAnsi="Consolas" w:eastAsia="Consolas"/>
          <w:color w:val="505050"/>
        </w:rPr>
        <w:t>validUpperKeypoints &gt;= 4</w:t>
      </w:r>
      <w:r>
        <w:t xml:space="preserve"> 永远无法满足。</w:t>
      </w:r>
    </w:p>
    <w:p>
      <w:r>
        <w:t>结果：</w:t>
      </w:r>
    </w:p>
    <w:p>
      <w:pPr>
        <w:pStyle w:val="ListBullet"/>
      </w:pPr>
      <w:r>
        <w:t>骨骼能够显示。</w:t>
      </w:r>
    </w:p>
    <w:p>
      <w:pPr>
        <w:pStyle w:val="ListBullet"/>
      </w:pPr>
      <w:r>
        <w:t xml:space="preserve">但 </w:t>
      </w:r>
      <w:r>
        <w:rPr>
          <w:rFonts w:ascii="Consolas" w:hAnsi="Consolas" w:eastAsia="Consolas"/>
          <w:color w:val="505050"/>
        </w:rPr>
        <w:t>validPose=false</w:t>
      </w:r>
      <w:r>
        <w:t>。</w:t>
      </w:r>
    </w:p>
    <w:p>
      <w:pPr>
        <w:pStyle w:val="ListBullet"/>
      </w:pPr>
      <w:r>
        <w:t>LSTM 状态不会更新。</w:t>
      </w:r>
    </w:p>
    <w:p>
      <w:pPr>
        <w:pStyle w:val="ListBullet"/>
      </w:pPr>
      <w:r>
        <w:t>页面一直提示未稳定捕获人体。</w:t>
      </w:r>
    </w:p>
    <w:p>
      <w:r>
        <w:t>修复方式：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_coord_pose_quality</w:t>
      </w:r>
      <w:r>
        <w:t xml:space="preserve"> 同时兼容 </w:t>
      </w:r>
      <w:r>
        <w:rPr>
          <w:rFonts w:ascii="Consolas" w:hAnsi="Consolas" w:eastAsia="Consolas"/>
          <w:color w:val="505050"/>
        </w:rPr>
        <w:t>(2, 14)</w:t>
      </w:r>
      <w:r>
        <w:t xml:space="preserve"> 和 </w:t>
      </w:r>
      <w:r>
        <w:rPr>
          <w:rFonts w:ascii="Consolas" w:hAnsi="Consolas" w:eastAsia="Consolas"/>
          <w:color w:val="505050"/>
        </w:rPr>
        <w:t>(14, 2)</w:t>
      </w:r>
      <w:r>
        <w:t xml:space="preserve"> 两种格式。</w:t>
      </w:r>
    </w:p>
    <w:p>
      <w:pPr>
        <w:pStyle w:val="ListBullet"/>
      </w:pPr>
      <w:r>
        <w:t xml:space="preserve">对 </w:t>
      </w:r>
      <w:r>
        <w:rPr>
          <w:rFonts w:ascii="Consolas" w:hAnsi="Consolas" w:eastAsia="Consolas"/>
          <w:color w:val="505050"/>
        </w:rPr>
        <w:t>(2, 14)</w:t>
      </w:r>
      <w:r>
        <w:t xml:space="preserve"> 先转置为 </w:t>
      </w:r>
      <w:r>
        <w:rPr>
          <w:rFonts w:ascii="Consolas" w:hAnsi="Consolas" w:eastAsia="Consolas"/>
          <w:color w:val="505050"/>
        </w:rPr>
        <w:t>(14, 2)</w:t>
      </w:r>
      <w:r>
        <w:t xml:space="preserve"> 再统计有效点。</w:t>
      </w:r>
    </w:p>
    <w:p>
      <w:pPr>
        <w:pStyle w:val="ListBullet"/>
      </w:pPr>
      <w:r>
        <w:t>修复后能够正确统计上半身关键点和手臂关键点。</w:t>
      </w:r>
    </w:p>
    <w:p>
      <w:r>
        <w:t>涉及文件：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backend/app/services/police_gesture_service.py</w:t>
      </w:r>
    </w:p>
    <w:p>
      <w:pPr>
        <w:pStyle w:val="Heading2"/>
      </w:pPr>
      <w:r>
        <w:t>3.4 优化摄像头实时动作稳定输出</w:t>
      </w:r>
    </w:p>
    <w:p>
      <w:r>
        <w:t>问题现象：</w:t>
      </w:r>
    </w:p>
    <w:p>
      <w:r>
        <w:t>人体已经能稳定捕获，但最终动作标签仍经常停留在“无手势”。</w:t>
      </w:r>
    </w:p>
    <w:p>
      <w:r>
        <w:t>原因分析：</w:t>
      </w:r>
    </w:p>
    <w:p>
      <w:pPr>
        <w:pStyle w:val="ListBullet"/>
      </w:pPr>
      <w:r>
        <w:t>实时摄像头输入比上传视频更抖动。</w:t>
      </w:r>
    </w:p>
    <w:p>
      <w:pPr>
        <w:pStyle w:val="ListBullet"/>
      </w:pPr>
      <w:r>
        <w:t xml:space="preserve">原实时流要求非 0 手势置信度达到 </w:t>
      </w:r>
      <w:r>
        <w:rPr>
          <w:rFonts w:ascii="Consolas" w:hAnsi="Consolas" w:eastAsia="Consolas"/>
          <w:color w:val="505050"/>
        </w:rPr>
        <w:t>0.32</w:t>
      </w:r>
      <w:r>
        <w:t xml:space="preserve"> 才参与平滑。</w:t>
      </w:r>
    </w:p>
    <w:p>
      <w:pPr>
        <w:pStyle w:val="ListBullet"/>
      </w:pPr>
      <w:r>
        <w:t>9 分类 LSTM 在摄像头场景中置信度可能偏低。</w:t>
      </w:r>
    </w:p>
    <w:p>
      <w:pPr>
        <w:pStyle w:val="ListBullet"/>
      </w:pPr>
      <w:r>
        <w:t>“无手势”帧容易在平滑投票中压住有效手势。</w:t>
      </w:r>
    </w:p>
    <w:p>
      <w:r>
        <w:t>修复方式：</w:t>
      </w:r>
    </w:p>
    <w:p>
      <w:pPr>
        <w:pStyle w:val="ListBullet"/>
      </w:pPr>
      <w:r>
        <w:t xml:space="preserve">将实时流默认动作阈值从 </w:t>
      </w:r>
      <w:r>
        <w:rPr>
          <w:rFonts w:ascii="Consolas" w:hAnsi="Consolas" w:eastAsia="Consolas"/>
          <w:color w:val="505050"/>
        </w:rPr>
        <w:t>0.32</w:t>
      </w:r>
      <w:r>
        <w:t xml:space="preserve"> 调整为 </w:t>
      </w:r>
      <w:r>
        <w:rPr>
          <w:rFonts w:ascii="Consolas" w:hAnsi="Consolas" w:eastAsia="Consolas"/>
          <w:color w:val="505050"/>
        </w:rPr>
        <w:t>0.18</w:t>
      </w:r>
      <w:r>
        <w:t>。</w:t>
      </w:r>
    </w:p>
    <w:p>
      <w:pPr>
        <w:pStyle w:val="ListBullet"/>
      </w:pPr>
      <w:r>
        <w:t>平滑投票优先使用可信的非 0 动作。</w:t>
      </w:r>
    </w:p>
    <w:p>
      <w:pPr>
        <w:pStyle w:val="ListBullet"/>
      </w:pPr>
      <w:r>
        <w:t>如果窗口内没有可信动作，再回退到无手势。</w:t>
      </w:r>
    </w:p>
    <w:p>
      <w:pPr>
        <w:pStyle w:val="ListBullet"/>
      </w:pPr>
      <w:r>
        <w:t xml:space="preserve">保留 </w:t>
      </w:r>
      <w:r>
        <w:rPr>
          <w:rFonts w:ascii="Consolas" w:hAnsi="Consolas" w:eastAsia="Consolas"/>
          <w:color w:val="505050"/>
        </w:rPr>
        <w:t>STREAM_SWITCH_MIN_FRAMES=2</w:t>
      </w:r>
      <w:r>
        <w:t>，避免单帧误判立刻切换最终结果。</w:t>
      </w:r>
    </w:p>
    <w:p>
      <w:r>
        <w:t>涉及文件：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backend/app/services/police_gesture_service.py</w:t>
      </w:r>
    </w:p>
    <w:p>
      <w:pPr>
        <w:pStyle w:val="Heading2"/>
      </w:pPr>
      <w:r>
        <w:t>3.5 增加实时识别调试信息</w:t>
      </w:r>
    </w:p>
    <w:p>
      <w:r>
        <w:t>为了区分“模型没有识别动作”和“平滑层没有放行动作”，前端实时结果面板新增了 3 个调试字段：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Raw</w:t>
      </w:r>
      <w:r>
        <w:t>：LSTM 原始输出。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Proposed</w:t>
      </w:r>
      <w:r>
        <w:t>：平滑窗口提出的候选输出。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Single</w:t>
      </w:r>
      <w:r>
        <w:t>：预热阶段单帧辅助模型输出。</w:t>
      </w:r>
    </w:p>
    <w:p>
      <w:r>
        <w:t>观察方式：</w:t>
      </w:r>
    </w:p>
    <w:p>
      <w:pPr>
        <w:pStyle w:val="ListBullet"/>
      </w:pPr>
      <w:r>
        <w:t xml:space="preserve">如果 </w:t>
      </w:r>
      <w:r>
        <w:rPr>
          <w:rFonts w:ascii="Consolas" w:hAnsi="Consolas" w:eastAsia="Consolas"/>
          <w:color w:val="505050"/>
        </w:rPr>
        <w:t>Raw</w:t>
      </w:r>
      <w:r>
        <w:t xml:space="preserve"> 一直是“无手势”，说明模型对当前摄像头输入不敏感。</w:t>
      </w:r>
    </w:p>
    <w:p>
      <w:pPr>
        <w:pStyle w:val="ListBullet"/>
      </w:pPr>
      <w:r>
        <w:t xml:space="preserve">如果 </w:t>
      </w:r>
      <w:r>
        <w:rPr>
          <w:rFonts w:ascii="Consolas" w:hAnsi="Consolas" w:eastAsia="Consolas"/>
          <w:color w:val="505050"/>
        </w:rPr>
        <w:t>Raw</w:t>
      </w:r>
      <w:r>
        <w:t xml:space="preserve"> 有动作但 </w:t>
      </w:r>
      <w:r>
        <w:rPr>
          <w:rFonts w:ascii="Consolas" w:hAnsi="Consolas" w:eastAsia="Consolas"/>
          <w:color w:val="505050"/>
        </w:rPr>
        <w:t>Proposed</w:t>
      </w:r>
      <w:r>
        <w:t xml:space="preserve"> 是“无手势”，说明平滑/阈值仍然偏严。</w:t>
      </w:r>
    </w:p>
    <w:p>
      <w:pPr>
        <w:pStyle w:val="ListBullet"/>
      </w:pPr>
      <w:r>
        <w:t xml:space="preserve">如果 </w:t>
      </w:r>
      <w:r>
        <w:rPr>
          <w:rFonts w:ascii="Consolas" w:hAnsi="Consolas" w:eastAsia="Consolas"/>
          <w:color w:val="505050"/>
        </w:rPr>
        <w:t>Proposed</w:t>
      </w:r>
      <w:r>
        <w:t xml:space="preserve"> 有动作但最终标签没切换，说明稳定切换帧数或状态保持逻辑需要继续调整。</w:t>
      </w:r>
    </w:p>
    <w:p>
      <w:r>
        <w:t>涉及文件：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frontend/src/pages/PoliceGesture.tsx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frontend/src/store/policeGestureStore.ts</w:t>
      </w:r>
    </w:p>
    <w:p>
      <w:pPr>
        <w:pStyle w:val="Heading1"/>
      </w:pPr>
      <w:r>
        <w:t>4. 当前核心文件</w:t>
      </w:r>
    </w:p>
    <w:p>
      <w:r>
        <w:t xml:space="preserve">本轮已提交到 </w:t>
      </w:r>
      <w:r>
        <w:rPr>
          <w:rFonts w:ascii="Consolas" w:hAnsi="Consolas" w:eastAsia="Consolas"/>
          <w:color w:val="505050"/>
        </w:rPr>
        <w:t>origin/main</w:t>
      </w:r>
      <w:r>
        <w:t xml:space="preserve"> 的核心文件：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backend/app/services/police_gesture_service.py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frontend/src/pages/PoliceGesture.tsx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frontend/src/store/policeGestureStore.ts</w:t>
      </w:r>
    </w:p>
    <w:p>
      <w:r>
        <w:t>提交信息：</w:t>
      </w:r>
    </w:p>
    <w:p>
      <w:pPr>
        <w:pStyle w:val="CodeBlock"/>
        <w:shd w:fill="F3F4F6"/>
      </w:pPr>
      <w:r>
        <w:t>text</w:t>
      </w:r>
    </w:p>
    <w:p>
      <w:pPr>
        <w:pStyle w:val="CodeBlock"/>
        <w:shd w:fill="F3F4F6"/>
      </w:pPr>
      <w:r>
        <w:t>fix police gesture skeleton overlay and stream recognition</w:t>
      </w:r>
    </w:p>
    <w:p>
      <w:r>
        <w:t>提交号：</w:t>
      </w:r>
    </w:p>
    <w:p>
      <w:pPr>
        <w:pStyle w:val="CodeBlock"/>
        <w:shd w:fill="F3F4F6"/>
      </w:pPr>
      <w:r>
        <w:t>text</w:t>
      </w:r>
    </w:p>
    <w:p>
      <w:pPr>
        <w:pStyle w:val="CodeBlock"/>
        <w:shd w:fill="F3F4F6"/>
      </w:pPr>
      <w:r>
        <w:t>f3dfbe9</w:t>
      </w:r>
    </w:p>
    <w:p>
      <w:pPr>
        <w:pStyle w:val="Heading1"/>
      </w:pPr>
      <w:r>
        <w:t>5. 验证记录</w:t>
      </w:r>
    </w:p>
    <w:p>
      <w:r>
        <w:t>已执行过的检查：</w:t>
      </w:r>
    </w:p>
    <w:p>
      <w:pPr>
        <w:pStyle w:val="CodeBlock"/>
        <w:shd w:fill="F3F4F6"/>
      </w:pPr>
      <w:r>
        <w:t>bash</w:t>
      </w:r>
    </w:p>
    <w:p>
      <w:pPr>
        <w:pStyle w:val="CodeBlock"/>
        <w:shd w:fill="F3F4F6"/>
      </w:pPr>
      <w:r>
        <w:t>python -m py_compile backend\app\services\police_gesture_service.py</w:t>
      </w:r>
      <w:r>
        <w:br/>
      </w:r>
      <w:r>
        <w:t>cmd /c npm run build</w:t>
      </w:r>
    </w:p>
    <w:p>
      <w:r>
        <w:t>验证结果：</w:t>
      </w:r>
    </w:p>
    <w:p>
      <w:pPr>
        <w:pStyle w:val="ListBullet"/>
      </w:pPr>
      <w:r>
        <w:t>后端 Python 文件语法检查通过。</w:t>
      </w:r>
    </w:p>
    <w:p>
      <w:pPr>
        <w:pStyle w:val="ListBullet"/>
      </w:pPr>
      <w:r>
        <w:t>前端 TypeScript 与 Vite 构建通过。</w:t>
      </w:r>
    </w:p>
    <w:p>
      <w:pPr>
        <w:pStyle w:val="ListBullet"/>
      </w:pPr>
      <w:r>
        <w:t>Vite 构建仍提示 chunk 超过 500 kB，这是项目已有体积警告，与本轮功能修复无关。</w:t>
      </w:r>
    </w:p>
    <w:p>
      <w:pPr>
        <w:pStyle w:val="Heading1"/>
      </w:pPr>
      <w:r>
        <w:t>6. 使用与排查建议</w:t>
      </w:r>
    </w:p>
    <w:p>
      <w:pPr>
        <w:pStyle w:val="Heading2"/>
      </w:pPr>
      <w:r>
        <w:t>6.1 修改后需要重启后端</w:t>
      </w:r>
    </w:p>
    <w:p>
      <w:r>
        <w:t>本轮修改包含后端 Python 推理服务代码。</w:t>
      </w:r>
    </w:p>
    <w:p>
      <w:r>
        <w:t>如果后端不是热重载模式，需要重启后端服务后再测试：</w:t>
      </w:r>
    </w:p>
    <w:p>
      <w:pPr>
        <w:pStyle w:val="CodeBlock"/>
        <w:shd w:fill="F3F4F6"/>
      </w:pPr>
      <w:r>
        <w:t>bash</w:t>
      </w:r>
    </w:p>
    <w:p>
      <w:pPr>
        <w:pStyle w:val="CodeBlock"/>
        <w:shd w:fill="F3F4F6"/>
      </w:pPr>
      <w:r>
        <w:t>start_backend.bat</w:t>
      </w:r>
    </w:p>
    <w:p>
      <w:r>
        <w:t>或使用项目原本的后端启动方式。</w:t>
      </w:r>
    </w:p>
    <w:p>
      <w:pPr>
        <w:pStyle w:val="Heading2"/>
      </w:pPr>
      <w:r>
        <w:t>6.2 摄像头测试建议</w:t>
      </w:r>
    </w:p>
    <w:p>
      <w:r>
        <w:t>摄像头实时识别依赖连续帧时序。</w:t>
      </w:r>
    </w:p>
    <w:p>
      <w:r>
        <w:t>建议测试方式：</w:t>
      </w:r>
    </w:p>
    <w:p>
      <w:pPr>
        <w:pStyle w:val="ListBullet"/>
      </w:pPr>
      <w:r>
        <w:t>人体尽量完整进入画面。</w:t>
      </w:r>
    </w:p>
    <w:p>
      <w:pPr>
        <w:pStyle w:val="ListBullet"/>
      </w:pPr>
      <w:r>
        <w:t>上半身、双肩、双肘、双腕尽量清晰。</w:t>
      </w:r>
    </w:p>
    <w:p>
      <w:pPr>
        <w:pStyle w:val="ListBullet"/>
      </w:pPr>
      <w:r>
        <w:t>打开摄像头后等待约 3 秒，让 LSTM 完成预热。</w:t>
      </w:r>
    </w:p>
    <w:p>
      <w:pPr>
        <w:pStyle w:val="ListBullet"/>
      </w:pPr>
      <w:r>
        <w:t>手势动作幅度尽量明显。</w:t>
      </w:r>
    </w:p>
    <w:p>
      <w:pPr>
        <w:pStyle w:val="ListBullet"/>
      </w:pPr>
      <w:r>
        <w:t xml:space="preserve">优先观察 </w:t>
      </w:r>
      <w:r>
        <w:rPr>
          <w:rFonts w:ascii="Consolas" w:hAnsi="Consolas" w:eastAsia="Consolas"/>
          <w:color w:val="505050"/>
        </w:rPr>
        <w:t>Raw / Proposed / Single</w:t>
      </w:r>
      <w:r>
        <w:t xml:space="preserve"> 三项，判断问题出在模型输出还是稳定层。</w:t>
      </w:r>
    </w:p>
    <w:p>
      <w:pPr>
        <w:pStyle w:val="Heading2"/>
      </w:pPr>
      <w:r>
        <w:t>6.3 后续可继续优化的方向</w:t>
      </w:r>
    </w:p>
    <w:p>
      <w:r>
        <w:t>如果实时摄像头仍然识别不稳定，可以继续优化：</w:t>
      </w:r>
    </w:p>
    <w:p>
      <w:pPr>
        <w:pStyle w:val="ListBullet"/>
      </w:pPr>
      <w:r>
        <w:t xml:space="preserve">将 </w:t>
      </w:r>
      <w:r>
        <w:rPr>
          <w:rFonts w:ascii="Consolas" w:hAnsi="Consolas" w:eastAsia="Consolas"/>
          <w:color w:val="505050"/>
        </w:rPr>
        <w:t>CARMATE_STREAM_MIN_CONFIDENCE</w:t>
      </w:r>
      <w:r>
        <w:t xml:space="preserve"> 暴露到 </w:t>
      </w:r>
      <w:r>
        <w:rPr>
          <w:rFonts w:ascii="Consolas" w:hAnsi="Consolas" w:eastAsia="Consolas"/>
          <w:color w:val="505050"/>
        </w:rPr>
        <w:t>.env</w:t>
      </w:r>
      <w:r>
        <w:t xml:space="preserve"> 中做现场调参。</w:t>
      </w:r>
    </w:p>
    <w:p>
      <w:pPr>
        <w:pStyle w:val="ListBullet"/>
      </w:pPr>
      <w:r>
        <w:t xml:space="preserve">根据实际摄像头帧率调整 </w:t>
      </w:r>
      <w:r>
        <w:rPr>
          <w:rFonts w:ascii="Consolas" w:hAnsi="Consolas" w:eastAsia="Consolas"/>
          <w:color w:val="505050"/>
        </w:rPr>
        <w:t>STREAM_INTERVAL_MS</w:t>
      </w:r>
      <w:r>
        <w:t>。</w:t>
      </w:r>
    </w:p>
    <w:p>
      <w:pPr>
        <w:pStyle w:val="ListBullet"/>
      </w:pPr>
      <w:r>
        <w:t xml:space="preserve">降低或动态调整 </w:t>
      </w:r>
      <w:r>
        <w:rPr>
          <w:rFonts w:ascii="Consolas" w:hAnsi="Consolas" w:eastAsia="Consolas"/>
          <w:color w:val="505050"/>
        </w:rPr>
        <w:t>STREAM_SWITCH_MIN_FRAMES</w:t>
      </w:r>
      <w:r>
        <w:t>。</w:t>
      </w:r>
    </w:p>
    <w:p>
      <w:pPr>
        <w:pStyle w:val="ListBullet"/>
      </w:pPr>
      <w:r>
        <w:t>在前端增加实时 Top-5 展示。</w:t>
      </w:r>
    </w:p>
    <w:p>
      <w:pPr>
        <w:pStyle w:val="ListBullet"/>
      </w:pPr>
      <w:r>
        <w:t>使用一段摄像头录制视频离线测试同一模型，区分“模型能力问题”和“实时流后处理问题”。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??????????????????</dc:title>
  <dc:subject>CarMate Vision ??????????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